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0EEE1" w14:textId="7F12BF9E" w:rsidR="00BF13B8" w:rsidRPr="00086AE6" w:rsidRDefault="00086AE6">
      <w:pPr>
        <w:pStyle w:val="Title"/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086AE6">
        <w:rPr>
          <w:rFonts w:ascii="Times New Roman" w:hAnsi="Times New Roman" w:cs="Times New Roman"/>
          <w:color w:val="000000" w:themeColor="text1"/>
          <w:sz w:val="48"/>
          <w:szCs w:val="48"/>
        </w:rPr>
        <w:t xml:space="preserve">  </w:t>
      </w:r>
      <w:r w:rsidR="003928AE">
        <w:rPr>
          <w:rFonts w:ascii="Times New Roman" w:hAnsi="Times New Roman" w:cs="Times New Roman"/>
          <w:color w:val="000000" w:themeColor="text1"/>
          <w:sz w:val="48"/>
          <w:szCs w:val="48"/>
        </w:rPr>
        <w:t xml:space="preserve">   </w:t>
      </w:r>
      <w:r w:rsidR="00000000" w:rsidRPr="00086AE6">
        <w:rPr>
          <w:rFonts w:ascii="Times New Roman" w:hAnsi="Times New Roman" w:cs="Times New Roman"/>
          <w:color w:val="000000" w:themeColor="text1"/>
          <w:sz w:val="48"/>
          <w:szCs w:val="48"/>
        </w:rPr>
        <w:t xml:space="preserve"> Motion Graphics Services Agreement</w:t>
      </w:r>
    </w:p>
    <w:p w14:paraId="6CA926BF" w14:textId="77777777" w:rsidR="00BF13B8" w:rsidRPr="00086AE6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086AE6">
        <w:rPr>
          <w:rFonts w:ascii="Times New Roman" w:hAnsi="Times New Roman" w:cs="Times New Roman"/>
          <w:color w:val="000000" w:themeColor="text1"/>
        </w:rPr>
        <w:t>PARTIES</w:t>
      </w:r>
    </w:p>
    <w:p w14:paraId="304054A4" w14:textId="548BDC9F" w:rsidR="00BF13B8" w:rsidRPr="00086AE6" w:rsidRDefault="00000000">
      <w:pPr>
        <w:rPr>
          <w:rFonts w:ascii="Times New Roman" w:hAnsi="Times New Roman" w:cs="Times New Roman"/>
        </w:rPr>
      </w:pPr>
      <w:r w:rsidRPr="00086AE6">
        <w:rPr>
          <w:rFonts w:ascii="Times New Roman" w:hAnsi="Times New Roman" w:cs="Times New Roman"/>
        </w:rPr>
        <w:t xml:space="preserve">This 3D Motion Graphics Services Agreement (the “Agreement”) is made on </w:t>
      </w:r>
      <w:r w:rsidR="008D2691">
        <w:rPr>
          <w:rFonts w:ascii="Times New Roman" w:hAnsi="Times New Roman" w:cs="Times New Roman"/>
          <w:u w:val="single"/>
        </w:rPr>
        <w:t xml:space="preserve">    14-06-2025</w:t>
      </w:r>
      <w:proofErr w:type="gramStart"/>
      <w:r w:rsidR="008D2691">
        <w:rPr>
          <w:rFonts w:ascii="Times New Roman" w:hAnsi="Times New Roman" w:cs="Times New Roman"/>
          <w:u w:val="single"/>
        </w:rPr>
        <w:t xml:space="preserve">  </w:t>
      </w:r>
      <w:r w:rsidRPr="00086AE6">
        <w:rPr>
          <w:rFonts w:ascii="Times New Roman" w:hAnsi="Times New Roman" w:cs="Times New Roman"/>
        </w:rPr>
        <w:t xml:space="preserve"> (</w:t>
      </w:r>
      <w:proofErr w:type="gramEnd"/>
      <w:r w:rsidRPr="00086AE6">
        <w:rPr>
          <w:rFonts w:ascii="Times New Roman" w:hAnsi="Times New Roman" w:cs="Times New Roman"/>
        </w:rPr>
        <w:t>the “Effective Date”) by and between:</w:t>
      </w:r>
      <w:r w:rsidRPr="00086AE6">
        <w:rPr>
          <w:rFonts w:ascii="Times New Roman" w:hAnsi="Times New Roman" w:cs="Times New Roman"/>
        </w:rPr>
        <w:br/>
        <w:t xml:space="preserve">- Designer (Freelancer): </w:t>
      </w:r>
      <w:r w:rsidR="00086AE6">
        <w:rPr>
          <w:rFonts w:ascii="Times New Roman" w:hAnsi="Times New Roman" w:cs="Times New Roman"/>
        </w:rPr>
        <w:t xml:space="preserve"> </w:t>
      </w:r>
      <w:r w:rsidR="00086AE6" w:rsidRPr="00086AE6">
        <w:rPr>
          <w:rFonts w:ascii="Times New Roman" w:hAnsi="Times New Roman" w:cs="Times New Roman"/>
          <w:u w:val="single"/>
        </w:rPr>
        <w:t xml:space="preserve">  Ritik kharya   </w:t>
      </w:r>
      <w:proofErr w:type="gramStart"/>
      <w:r w:rsidR="00086AE6" w:rsidRPr="00086AE6">
        <w:rPr>
          <w:rFonts w:ascii="Times New Roman" w:hAnsi="Times New Roman" w:cs="Times New Roman"/>
          <w:u w:val="single"/>
        </w:rPr>
        <w:t xml:space="preserve">  </w:t>
      </w:r>
      <w:r w:rsidRPr="00086AE6">
        <w:rPr>
          <w:rFonts w:ascii="Times New Roman" w:hAnsi="Times New Roman" w:cs="Times New Roman"/>
        </w:rPr>
        <w:t>,</w:t>
      </w:r>
      <w:proofErr w:type="gramEnd"/>
      <w:r w:rsidRPr="00086AE6">
        <w:rPr>
          <w:rFonts w:ascii="Times New Roman" w:hAnsi="Times New Roman" w:cs="Times New Roman"/>
        </w:rPr>
        <w:t xml:space="preserve"> with </w:t>
      </w:r>
      <w:proofErr w:type="gramStart"/>
      <w:r w:rsidRPr="00086AE6">
        <w:rPr>
          <w:rFonts w:ascii="Times New Roman" w:hAnsi="Times New Roman" w:cs="Times New Roman"/>
        </w:rPr>
        <w:t xml:space="preserve">address </w:t>
      </w:r>
      <w:r w:rsidR="00086AE6">
        <w:rPr>
          <w:rFonts w:ascii="Times New Roman" w:hAnsi="Times New Roman" w:cs="Times New Roman"/>
        </w:rPr>
        <w:t>:</w:t>
      </w:r>
      <w:proofErr w:type="gramEnd"/>
      <w:r w:rsidR="00086AE6">
        <w:rPr>
          <w:rFonts w:ascii="Times New Roman" w:hAnsi="Times New Roman" w:cs="Times New Roman"/>
        </w:rPr>
        <w:t xml:space="preserve"> </w:t>
      </w:r>
      <w:r w:rsidR="00086AE6" w:rsidRPr="00086AE6">
        <w:rPr>
          <w:rFonts w:ascii="Times New Roman" w:hAnsi="Times New Roman" w:cs="Times New Roman"/>
          <w:u w:val="single"/>
        </w:rPr>
        <w:t xml:space="preserve">Near </w:t>
      </w:r>
      <w:proofErr w:type="spellStart"/>
      <w:r w:rsidR="00086AE6" w:rsidRPr="00086AE6">
        <w:rPr>
          <w:rFonts w:ascii="Times New Roman" w:hAnsi="Times New Roman" w:cs="Times New Roman"/>
          <w:u w:val="single"/>
        </w:rPr>
        <w:t>chaurasiya</w:t>
      </w:r>
      <w:proofErr w:type="spellEnd"/>
      <w:r w:rsidR="00086AE6" w:rsidRPr="00086AE6">
        <w:rPr>
          <w:rFonts w:ascii="Times New Roman" w:hAnsi="Times New Roman" w:cs="Times New Roman"/>
          <w:u w:val="single"/>
        </w:rPr>
        <w:t xml:space="preserve"> </w:t>
      </w:r>
      <w:proofErr w:type="spellStart"/>
      <w:proofErr w:type="gramStart"/>
      <w:r w:rsidR="00086AE6" w:rsidRPr="00086AE6">
        <w:rPr>
          <w:rFonts w:ascii="Times New Roman" w:hAnsi="Times New Roman" w:cs="Times New Roman"/>
          <w:u w:val="single"/>
        </w:rPr>
        <w:t>hospital,naka</w:t>
      </w:r>
      <w:proofErr w:type="spellEnd"/>
      <w:proofErr w:type="gramEnd"/>
      <w:r w:rsidR="00086AE6" w:rsidRPr="00086AE6">
        <w:rPr>
          <w:rFonts w:ascii="Times New Roman" w:hAnsi="Times New Roman" w:cs="Times New Roman"/>
          <w:u w:val="single"/>
        </w:rPr>
        <w:t xml:space="preserve"> </w:t>
      </w:r>
      <w:proofErr w:type="gramStart"/>
      <w:r w:rsidR="00086AE6" w:rsidRPr="00086AE6">
        <w:rPr>
          <w:rFonts w:ascii="Times New Roman" w:hAnsi="Times New Roman" w:cs="Times New Roman"/>
          <w:u w:val="single"/>
        </w:rPr>
        <w:t>chandravadhni,Gwalior</w:t>
      </w:r>
      <w:proofErr w:type="gramEnd"/>
      <w:r w:rsidR="00086AE6" w:rsidRPr="00086AE6">
        <w:rPr>
          <w:rFonts w:ascii="Times New Roman" w:hAnsi="Times New Roman" w:cs="Times New Roman"/>
          <w:u w:val="single"/>
        </w:rPr>
        <w:t>-</w:t>
      </w:r>
      <w:proofErr w:type="gramStart"/>
      <w:r w:rsidR="00086AE6" w:rsidRPr="00086AE6">
        <w:rPr>
          <w:rFonts w:ascii="Times New Roman" w:hAnsi="Times New Roman" w:cs="Times New Roman"/>
          <w:u w:val="single"/>
        </w:rPr>
        <w:t>474009</w:t>
      </w:r>
      <w:r w:rsidR="00086AE6">
        <w:rPr>
          <w:rFonts w:ascii="Times New Roman" w:hAnsi="Times New Roman" w:cs="Times New Roman"/>
          <w:u w:val="single"/>
        </w:rPr>
        <w:t>,MP</w:t>
      </w:r>
      <w:proofErr w:type="gramEnd"/>
      <w:r w:rsidR="00086AE6">
        <w:rPr>
          <w:rFonts w:ascii="Times New Roman" w:hAnsi="Times New Roman" w:cs="Times New Roman"/>
          <w:u w:val="single"/>
        </w:rPr>
        <w:t xml:space="preserve"> </w:t>
      </w:r>
      <w:r w:rsidRPr="00086AE6">
        <w:rPr>
          <w:rFonts w:ascii="Times New Roman" w:hAnsi="Times New Roman" w:cs="Times New Roman"/>
        </w:rPr>
        <w:br/>
        <w:t>- Client: ________________________, with address ____________________________</w:t>
      </w:r>
      <w:r w:rsidRPr="00086AE6">
        <w:rPr>
          <w:rFonts w:ascii="Times New Roman" w:hAnsi="Times New Roman" w:cs="Times New Roman"/>
        </w:rPr>
        <w:br/>
        <w:t>Together referred to as the “Parties.”</w:t>
      </w:r>
      <w:r w:rsidRPr="00086AE6">
        <w:rPr>
          <w:rFonts w:ascii="Times New Roman" w:hAnsi="Times New Roman" w:cs="Times New Roman"/>
        </w:rPr>
        <w:br/>
      </w:r>
    </w:p>
    <w:p w14:paraId="2EFBD6BE" w14:textId="77777777" w:rsidR="00BF13B8" w:rsidRPr="00086AE6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086AE6">
        <w:rPr>
          <w:rFonts w:ascii="Times New Roman" w:hAnsi="Times New Roman" w:cs="Times New Roman"/>
          <w:color w:val="000000" w:themeColor="text1"/>
        </w:rPr>
        <w:t>PROJECT SCOPE</w:t>
      </w:r>
    </w:p>
    <w:p w14:paraId="0E6A1596" w14:textId="501EEF92" w:rsidR="00BF13B8" w:rsidRPr="00086AE6" w:rsidRDefault="00000000">
      <w:pPr>
        <w:rPr>
          <w:rFonts w:ascii="Times New Roman" w:hAnsi="Times New Roman" w:cs="Times New Roman"/>
        </w:rPr>
      </w:pPr>
      <w:r w:rsidRPr="00086AE6">
        <w:rPr>
          <w:rFonts w:ascii="Times New Roman" w:hAnsi="Times New Roman" w:cs="Times New Roman"/>
        </w:rPr>
        <w:t xml:space="preserve">The Designer agrees to create and deliver a custom </w:t>
      </w:r>
      <w:r w:rsidR="00086AE6">
        <w:rPr>
          <w:rFonts w:ascii="Times New Roman" w:hAnsi="Times New Roman" w:cs="Times New Roman"/>
        </w:rPr>
        <w:t>2D/3D(mix)</w:t>
      </w:r>
      <w:r w:rsidRPr="00086AE6">
        <w:rPr>
          <w:rFonts w:ascii="Times New Roman" w:hAnsi="Times New Roman" w:cs="Times New Roman"/>
        </w:rPr>
        <w:t xml:space="preserve"> motion graphics video or product animation using software such as Blender,</w:t>
      </w:r>
      <w:r w:rsidR="00086AE6">
        <w:rPr>
          <w:rFonts w:ascii="Times New Roman" w:hAnsi="Times New Roman" w:cs="Times New Roman"/>
        </w:rPr>
        <w:t xml:space="preserve"> After effects</w:t>
      </w:r>
      <w:r w:rsidRPr="00086AE6">
        <w:rPr>
          <w:rFonts w:ascii="Times New Roman" w:hAnsi="Times New Roman" w:cs="Times New Roman"/>
        </w:rPr>
        <w:t>, or similar tools. The scope includes:</w:t>
      </w:r>
      <w:r w:rsidRPr="00086AE6">
        <w:rPr>
          <w:rFonts w:ascii="Times New Roman" w:hAnsi="Times New Roman" w:cs="Times New Roman"/>
        </w:rPr>
        <w:br/>
        <w:t>- Designing and animating a product showcase video.</w:t>
      </w:r>
      <w:r w:rsidRPr="00086AE6">
        <w:rPr>
          <w:rFonts w:ascii="Times New Roman" w:hAnsi="Times New Roman" w:cs="Times New Roman"/>
        </w:rPr>
        <w:br/>
        <w:t>- 3D modeling, simulations, lighting, texturing, rendering, and post-processing.</w:t>
      </w:r>
      <w:r w:rsidRPr="00086AE6">
        <w:rPr>
          <w:rFonts w:ascii="Times New Roman" w:hAnsi="Times New Roman" w:cs="Times New Roman"/>
        </w:rPr>
        <w:br/>
        <w:t>- Motion graphics and visual effects integration as per the creative brief.</w:t>
      </w:r>
      <w:r w:rsidRPr="00086AE6">
        <w:rPr>
          <w:rFonts w:ascii="Times New Roman" w:hAnsi="Times New Roman" w:cs="Times New Roman"/>
        </w:rPr>
        <w:br/>
        <w:t>- Final deliverable in</w:t>
      </w:r>
      <w:r w:rsidR="00AD0A22">
        <w:rPr>
          <w:rFonts w:ascii="Times New Roman" w:hAnsi="Times New Roman" w:cs="Times New Roman"/>
        </w:rPr>
        <w:t>:</w:t>
      </w:r>
      <w:r w:rsidRPr="00086AE6">
        <w:rPr>
          <w:rFonts w:ascii="Times New Roman" w:hAnsi="Times New Roman" w:cs="Times New Roman"/>
        </w:rPr>
        <w:t xml:space="preserve"> </w:t>
      </w:r>
      <w:r w:rsidR="00AD0A22">
        <w:rPr>
          <w:rFonts w:ascii="Times New Roman" w:hAnsi="Times New Roman" w:cs="Times New Roman"/>
          <w:u w:val="single"/>
        </w:rPr>
        <w:t xml:space="preserve">MOV / Mp4 / </w:t>
      </w:r>
      <w:proofErr w:type="spellStart"/>
      <w:r w:rsidR="00AD0A22">
        <w:rPr>
          <w:rFonts w:ascii="Times New Roman" w:hAnsi="Times New Roman" w:cs="Times New Roman"/>
          <w:u w:val="single"/>
        </w:rPr>
        <w:t>Mkv</w:t>
      </w:r>
      <w:proofErr w:type="spellEnd"/>
      <w:r w:rsidRPr="00086AE6">
        <w:rPr>
          <w:rFonts w:ascii="Times New Roman" w:hAnsi="Times New Roman" w:cs="Times New Roman"/>
        </w:rPr>
        <w:t xml:space="preserve"> format, duration approximately </w:t>
      </w:r>
      <w:r w:rsidR="00AD0A22">
        <w:rPr>
          <w:rFonts w:ascii="Times New Roman" w:hAnsi="Times New Roman" w:cs="Times New Roman"/>
          <w:u w:val="single"/>
        </w:rPr>
        <w:t xml:space="preserve">   90 </w:t>
      </w:r>
      <w:proofErr w:type="gramStart"/>
      <w:r w:rsidR="00AD0A22">
        <w:rPr>
          <w:rFonts w:ascii="Times New Roman" w:hAnsi="Times New Roman" w:cs="Times New Roman"/>
          <w:u w:val="single"/>
        </w:rPr>
        <w:t xml:space="preserve">sec  </w:t>
      </w:r>
      <w:r w:rsidRPr="00086AE6">
        <w:rPr>
          <w:rFonts w:ascii="Times New Roman" w:hAnsi="Times New Roman" w:cs="Times New Roman"/>
        </w:rPr>
        <w:t>.</w:t>
      </w:r>
      <w:proofErr w:type="gramEnd"/>
      <w:r w:rsidRPr="00086AE6">
        <w:rPr>
          <w:rFonts w:ascii="Times New Roman" w:hAnsi="Times New Roman" w:cs="Times New Roman"/>
        </w:rPr>
        <w:br/>
      </w:r>
      <w:r w:rsidRPr="00086AE6">
        <w:rPr>
          <w:rFonts w:ascii="Times New Roman" w:hAnsi="Times New Roman" w:cs="Times New Roman"/>
        </w:rPr>
        <w:br/>
        <w:t>Optional: Specific delivery specs can be attached as Exhibit A.</w:t>
      </w:r>
      <w:r w:rsidRPr="00086AE6">
        <w:rPr>
          <w:rFonts w:ascii="Times New Roman" w:hAnsi="Times New Roman" w:cs="Times New Roman"/>
        </w:rPr>
        <w:br/>
      </w:r>
    </w:p>
    <w:p w14:paraId="16CAD7D0" w14:textId="77777777" w:rsidR="00BF13B8" w:rsidRPr="00086AE6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086AE6">
        <w:rPr>
          <w:rFonts w:ascii="Times New Roman" w:hAnsi="Times New Roman" w:cs="Times New Roman"/>
          <w:color w:val="000000" w:themeColor="text1"/>
        </w:rPr>
        <w:t>TIMELINE</w:t>
      </w:r>
    </w:p>
    <w:p w14:paraId="7EC60280" w14:textId="311F7D77" w:rsidR="00BF13B8" w:rsidRPr="00086AE6" w:rsidRDefault="00000000" w:rsidP="00AD0A22">
      <w:pPr>
        <w:rPr>
          <w:rFonts w:ascii="Times New Roman" w:hAnsi="Times New Roman" w:cs="Times New Roman"/>
        </w:rPr>
      </w:pPr>
      <w:r w:rsidRPr="00086AE6">
        <w:rPr>
          <w:rFonts w:ascii="Times New Roman" w:hAnsi="Times New Roman" w:cs="Times New Roman"/>
        </w:rPr>
        <w:t xml:space="preserve">- Project Start Date: </w:t>
      </w:r>
      <w:r w:rsidR="00AD0A22">
        <w:rPr>
          <w:rFonts w:ascii="Times New Roman" w:hAnsi="Times New Roman" w:cs="Times New Roman"/>
        </w:rPr>
        <w:t xml:space="preserve"> </w:t>
      </w:r>
      <w:r w:rsidR="00AD0A22">
        <w:rPr>
          <w:rFonts w:ascii="Times New Roman" w:hAnsi="Times New Roman" w:cs="Times New Roman"/>
          <w:u w:val="single"/>
        </w:rPr>
        <w:t xml:space="preserve">15-06-2025        </w:t>
      </w:r>
      <w:r w:rsidR="00AD0A22">
        <w:rPr>
          <w:rFonts w:ascii="Times New Roman" w:hAnsi="Times New Roman" w:cs="Times New Roman"/>
          <w:u w:val="single"/>
        </w:rPr>
        <w:t xml:space="preserve">  </w:t>
      </w:r>
      <w:r w:rsidRPr="00086AE6">
        <w:rPr>
          <w:rFonts w:ascii="Times New Roman" w:hAnsi="Times New Roman" w:cs="Times New Roman"/>
        </w:rPr>
        <w:br/>
        <w:t xml:space="preserve">- Estimated Delivery Date: </w:t>
      </w:r>
      <w:r w:rsidR="00AD0A22">
        <w:rPr>
          <w:rFonts w:ascii="Times New Roman" w:hAnsi="Times New Roman" w:cs="Times New Roman"/>
          <w:u w:val="single"/>
        </w:rPr>
        <w:t>30-06-2025</w:t>
      </w:r>
      <w:r w:rsidRPr="00086AE6">
        <w:rPr>
          <w:rFonts w:ascii="Times New Roman" w:hAnsi="Times New Roman" w:cs="Times New Roman"/>
        </w:rPr>
        <w:br/>
        <w:t xml:space="preserve">- Revisions (up </w:t>
      </w:r>
      <w:proofErr w:type="gramStart"/>
      <w:r w:rsidRPr="00086AE6">
        <w:rPr>
          <w:rFonts w:ascii="Times New Roman" w:hAnsi="Times New Roman" w:cs="Times New Roman"/>
        </w:rPr>
        <w:t xml:space="preserve">to </w:t>
      </w:r>
      <w:r w:rsidR="00AD0A22">
        <w:rPr>
          <w:rFonts w:ascii="Times New Roman" w:hAnsi="Times New Roman" w:cs="Times New Roman"/>
          <w:u w:val="single"/>
        </w:rPr>
        <w:t xml:space="preserve"> 2</w:t>
      </w:r>
      <w:proofErr w:type="gramEnd"/>
      <w:r w:rsidR="00AD0A22">
        <w:rPr>
          <w:rFonts w:ascii="Times New Roman" w:hAnsi="Times New Roman" w:cs="Times New Roman"/>
          <w:u w:val="single"/>
        </w:rPr>
        <w:t xml:space="preserve"> </w:t>
      </w:r>
      <w:r w:rsidRPr="00086AE6">
        <w:rPr>
          <w:rFonts w:ascii="Times New Roman" w:hAnsi="Times New Roman" w:cs="Times New Roman"/>
        </w:rPr>
        <w:t xml:space="preserve"> rounds) to be completed within</w:t>
      </w:r>
      <w:r w:rsidR="00AD0A22">
        <w:rPr>
          <w:rFonts w:ascii="Times New Roman" w:hAnsi="Times New Roman" w:cs="Times New Roman"/>
        </w:rPr>
        <w:t xml:space="preserve"> </w:t>
      </w:r>
      <w:r w:rsidR="00AD0A22">
        <w:rPr>
          <w:rFonts w:ascii="Times New Roman" w:hAnsi="Times New Roman" w:cs="Times New Roman"/>
          <w:u w:val="single"/>
        </w:rPr>
        <w:t xml:space="preserve">  5  </w:t>
      </w:r>
      <w:r w:rsidRPr="00086AE6">
        <w:rPr>
          <w:rFonts w:ascii="Times New Roman" w:hAnsi="Times New Roman" w:cs="Times New Roman"/>
        </w:rPr>
        <w:t xml:space="preserve"> days post-delivery.</w:t>
      </w:r>
      <w:r w:rsidRPr="00086AE6">
        <w:rPr>
          <w:rFonts w:ascii="Times New Roman" w:hAnsi="Times New Roman" w:cs="Times New Roman"/>
        </w:rPr>
        <w:br/>
      </w:r>
    </w:p>
    <w:p w14:paraId="0D5AF4B2" w14:textId="77777777" w:rsidR="00BF13B8" w:rsidRPr="00086AE6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086AE6">
        <w:rPr>
          <w:rFonts w:ascii="Times New Roman" w:hAnsi="Times New Roman" w:cs="Times New Roman"/>
          <w:color w:val="000000" w:themeColor="text1"/>
        </w:rPr>
        <w:t>PAYMENT TERMS</w:t>
      </w:r>
    </w:p>
    <w:p w14:paraId="7569FE71" w14:textId="473EA89C" w:rsidR="00BF13B8" w:rsidRPr="00630ADA" w:rsidRDefault="002934CA" w:rsidP="00630A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549C9A9" wp14:editId="70D81693">
                <wp:simplePos x="0" y="0"/>
                <wp:positionH relativeFrom="column">
                  <wp:posOffset>-114300</wp:posOffset>
                </wp:positionH>
                <wp:positionV relativeFrom="paragraph">
                  <wp:posOffset>977265</wp:posOffset>
                </wp:positionV>
                <wp:extent cx="57785" cy="58420"/>
                <wp:effectExtent l="57150" t="19050" r="56515" b="93980"/>
                <wp:wrapNone/>
                <wp:docPr id="9387949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5" cy="5842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A66E469" id="Oval 1" o:spid="_x0000_s1026" style="position:absolute;margin-left:-9pt;margin-top:76.95pt;width:4.55pt;height:4.6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</v:oval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67D5BEB9" wp14:editId="1ED15621">
                <wp:simplePos x="0" y="0"/>
                <wp:positionH relativeFrom="column">
                  <wp:posOffset>-114300</wp:posOffset>
                </wp:positionH>
                <wp:positionV relativeFrom="paragraph">
                  <wp:posOffset>793115</wp:posOffset>
                </wp:positionV>
                <wp:extent cx="57785" cy="58420"/>
                <wp:effectExtent l="57150" t="19050" r="56515" b="93980"/>
                <wp:wrapNone/>
                <wp:docPr id="59797604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5" cy="5842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3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05BD8F4" id="Oval 1" o:spid="_x0000_s1026" style="position:absolute;margin-left:-9pt;margin-top:62.45pt;width:4.55pt;height:4.6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" fillcolor="black [3200]" strokecolor="black [3040]">
                <v:fill color2="gray [1616]" rotate="t" angle="180" focus="100%" type="gradient">
                  <o:fill v:ext="view" type="gradientUnscaled"/>
                </v:fill>
                <v:shadow on="t" color="black" opacity="22937f" origin=",.5" offset="0,.63889mm"/>
              </v:oval>
            </w:pict>
          </mc:Fallback>
        </mc:AlternateContent>
      </w:r>
      <w:r w:rsidR="00000000" w:rsidRPr="00630ADA">
        <w:rPr>
          <w:rFonts w:ascii="Times New Roman" w:hAnsi="Times New Roman" w:cs="Times New Roman"/>
        </w:rPr>
        <w:t>- Total Project Fee: ₹</w:t>
      </w:r>
      <w:r w:rsidR="00AD0A22" w:rsidRPr="00630ADA">
        <w:rPr>
          <w:rFonts w:ascii="Times New Roman" w:hAnsi="Times New Roman" w:cs="Times New Roman"/>
          <w:u w:val="single"/>
        </w:rPr>
        <w:t xml:space="preserve"> </w:t>
      </w:r>
      <w:r w:rsidR="00AD0A22" w:rsidRPr="00630ADA">
        <w:rPr>
          <w:u w:val="single"/>
        </w:rPr>
        <w:t xml:space="preserve">  </w:t>
      </w:r>
      <w:r w:rsidR="00630ADA" w:rsidRPr="00630ADA">
        <w:rPr>
          <w:rFonts w:ascii="Times New Roman" w:hAnsi="Times New Roman" w:cs="Times New Roman"/>
          <w:u w:val="single"/>
        </w:rPr>
        <w:t xml:space="preserve">   20,000 </w:t>
      </w:r>
      <w:proofErr w:type="gramStart"/>
      <w:r w:rsidR="00630ADA" w:rsidRPr="00630ADA">
        <w:rPr>
          <w:rFonts w:ascii="Times New Roman" w:hAnsi="Times New Roman" w:cs="Times New Roman"/>
          <w:u w:val="single"/>
        </w:rPr>
        <w:t xml:space="preserve">  .</w:t>
      </w:r>
      <w:proofErr w:type="gramEnd"/>
      <w:r w:rsidR="00630ADA" w:rsidRPr="00630ADA">
        <w:rPr>
          <w:rFonts w:ascii="Times New Roman" w:hAnsi="Times New Roman" w:cs="Times New Roman"/>
          <w:u w:val="single"/>
        </w:rPr>
        <w:t xml:space="preserve"> </w:t>
      </w:r>
      <w:r w:rsidR="00000000" w:rsidRPr="00630ADA">
        <w:rPr>
          <w:rFonts w:ascii="Times New Roman" w:hAnsi="Times New Roman" w:cs="Times New Roman"/>
        </w:rPr>
        <w:br/>
        <w:t>- 30% advance (₹</w:t>
      </w:r>
      <w:r w:rsidR="00630ADA" w:rsidRPr="00630ADA">
        <w:rPr>
          <w:rFonts w:ascii="Times New Roman" w:hAnsi="Times New Roman" w:cs="Times New Roman"/>
        </w:rPr>
        <w:t xml:space="preserve"> </w:t>
      </w:r>
      <w:proofErr w:type="gramStart"/>
      <w:r w:rsidR="00630ADA" w:rsidRPr="00630ADA">
        <w:rPr>
          <w:rFonts w:ascii="Times New Roman" w:hAnsi="Times New Roman" w:cs="Times New Roman"/>
          <w:u w:val="single"/>
        </w:rPr>
        <w:t xml:space="preserve">6,000 </w:t>
      </w:r>
      <w:r w:rsidR="00000000" w:rsidRPr="00630ADA">
        <w:rPr>
          <w:rFonts w:ascii="Times New Roman" w:hAnsi="Times New Roman" w:cs="Times New Roman"/>
        </w:rPr>
        <w:t>)</w:t>
      </w:r>
      <w:proofErr w:type="gramEnd"/>
      <w:r w:rsidR="00000000" w:rsidRPr="00630ADA">
        <w:rPr>
          <w:rFonts w:ascii="Times New Roman" w:hAnsi="Times New Roman" w:cs="Times New Roman"/>
        </w:rPr>
        <w:t xml:space="preserve"> due before work begins.</w:t>
      </w:r>
      <w:r w:rsidR="00000000" w:rsidRPr="00630ADA">
        <w:rPr>
          <w:rFonts w:ascii="Times New Roman" w:hAnsi="Times New Roman" w:cs="Times New Roman"/>
        </w:rPr>
        <w:br/>
        <w:t>- 70% balance (₹</w:t>
      </w:r>
      <w:r w:rsidR="00630ADA" w:rsidRPr="00630ADA">
        <w:rPr>
          <w:rFonts w:ascii="Times New Roman" w:hAnsi="Times New Roman" w:cs="Times New Roman"/>
          <w:u w:val="single"/>
        </w:rPr>
        <w:t xml:space="preserve"> 14,000 </w:t>
      </w:r>
      <w:r w:rsidR="00000000" w:rsidRPr="00630ADA">
        <w:rPr>
          <w:rFonts w:ascii="Times New Roman" w:hAnsi="Times New Roman" w:cs="Times New Roman"/>
        </w:rPr>
        <w:t>) due upon delivery of final approved animation.</w:t>
      </w:r>
      <w:r w:rsidR="00000000" w:rsidRPr="00630ADA">
        <w:rPr>
          <w:rFonts w:ascii="Times New Roman" w:hAnsi="Times New Roman" w:cs="Times New Roman"/>
        </w:rPr>
        <w:br/>
      </w:r>
      <w:r w:rsidR="00000000" w:rsidRPr="00630ADA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</w:t>
      </w:r>
      <w:r w:rsidR="00000000" w:rsidRPr="00630ADA">
        <w:rPr>
          <w:rFonts w:ascii="Times New Roman" w:hAnsi="Times New Roman" w:cs="Times New Roman"/>
        </w:rPr>
        <w:t>Work will not commence until the advance is received.</w:t>
      </w:r>
      <w:r w:rsidR="00000000" w:rsidRPr="00630ADA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</w:t>
      </w:r>
      <w:r w:rsidR="00000000" w:rsidRPr="00630ADA">
        <w:rPr>
          <w:rFonts w:ascii="Times New Roman" w:hAnsi="Times New Roman" w:cs="Times New Roman"/>
        </w:rPr>
        <w:t>Final files will be shared only after full payment.</w:t>
      </w:r>
      <w:r w:rsidR="00000000" w:rsidRPr="00630ADA">
        <w:rPr>
          <w:rFonts w:ascii="Times New Roman" w:hAnsi="Times New Roman" w:cs="Times New Roman"/>
        </w:rPr>
        <w:br/>
      </w:r>
      <w:r w:rsidR="00000000" w:rsidRPr="00630ADA">
        <w:rPr>
          <w:rFonts w:ascii="Times New Roman" w:hAnsi="Times New Roman" w:cs="Times New Roman"/>
        </w:rPr>
        <w:br/>
        <w:t xml:space="preserve">- Preferred payment method: 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u w:val="single"/>
        </w:rPr>
        <w:t xml:space="preserve">    UPI     </w:t>
      </w:r>
      <w:r w:rsidR="00000000" w:rsidRPr="00630ADA">
        <w:rPr>
          <w:rFonts w:ascii="Times New Roman" w:hAnsi="Times New Roman" w:cs="Times New Roman"/>
        </w:rPr>
        <w:t xml:space="preserve"> (UPI, PayPal, Bank Transfer, etc.)</w:t>
      </w:r>
      <w:r w:rsidR="00000000" w:rsidRPr="00630ADA">
        <w:rPr>
          <w:rFonts w:ascii="Times New Roman" w:hAnsi="Times New Roman" w:cs="Times New Roman"/>
        </w:rPr>
        <w:br/>
      </w:r>
    </w:p>
    <w:p w14:paraId="7E533493" w14:textId="77777777" w:rsidR="00BF13B8" w:rsidRPr="00086AE6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086AE6">
        <w:rPr>
          <w:rFonts w:ascii="Times New Roman" w:hAnsi="Times New Roman" w:cs="Times New Roman"/>
          <w:color w:val="000000" w:themeColor="text1"/>
        </w:rPr>
        <w:lastRenderedPageBreak/>
        <w:t>CLIENT RESPONSIBILITIES</w:t>
      </w:r>
    </w:p>
    <w:p w14:paraId="5914F199" w14:textId="4EAFDE8F" w:rsidR="00BF13B8" w:rsidRPr="00086AE6" w:rsidRDefault="00000000">
      <w:pPr>
        <w:rPr>
          <w:rFonts w:ascii="Times New Roman" w:hAnsi="Times New Roman" w:cs="Times New Roman"/>
        </w:rPr>
      </w:pPr>
      <w:r w:rsidRPr="00086AE6">
        <w:rPr>
          <w:rFonts w:ascii="Times New Roman" w:hAnsi="Times New Roman" w:cs="Times New Roman"/>
        </w:rPr>
        <w:t>The Client agrees to:</w:t>
      </w:r>
      <w:r w:rsidRPr="00086AE6">
        <w:rPr>
          <w:rFonts w:ascii="Times New Roman" w:hAnsi="Times New Roman" w:cs="Times New Roman"/>
        </w:rPr>
        <w:br/>
        <w:t>- Provide all necessary references, materials, branding guidelines, and product information by</w:t>
      </w:r>
      <w:r w:rsidR="002934CA">
        <w:rPr>
          <w:rFonts w:ascii="Times New Roman" w:hAnsi="Times New Roman" w:cs="Times New Roman"/>
        </w:rPr>
        <w:t xml:space="preserve"> </w:t>
      </w:r>
      <w:r w:rsidR="002934CA">
        <w:rPr>
          <w:rFonts w:ascii="Times New Roman" w:hAnsi="Times New Roman" w:cs="Times New Roman"/>
          <w:u w:val="single"/>
        </w:rPr>
        <w:t xml:space="preserve"> </w:t>
      </w:r>
      <w:proofErr w:type="gramStart"/>
      <w:r w:rsidR="002934CA">
        <w:rPr>
          <w:rFonts w:ascii="Times New Roman" w:hAnsi="Times New Roman" w:cs="Times New Roman"/>
          <w:u w:val="single"/>
        </w:rPr>
        <w:t xml:space="preserve">   </w:t>
      </w:r>
      <w:r w:rsidR="002934CA">
        <w:rPr>
          <w:rFonts w:ascii="Times New Roman" w:hAnsi="Times New Roman" w:cs="Times New Roman"/>
          <w:u w:val="single"/>
        </w:rPr>
        <w:t>[</w:t>
      </w:r>
      <w:proofErr w:type="gramEnd"/>
      <w:r w:rsidR="002934CA">
        <w:rPr>
          <w:rFonts w:ascii="Times New Roman" w:hAnsi="Times New Roman" w:cs="Times New Roman"/>
          <w:u w:val="single"/>
        </w:rPr>
        <w:t xml:space="preserve">date:15-06-2025] </w:t>
      </w:r>
      <w:proofErr w:type="gramStart"/>
      <w:r w:rsidR="002934CA">
        <w:rPr>
          <w:rFonts w:ascii="Times New Roman" w:hAnsi="Times New Roman" w:cs="Times New Roman"/>
          <w:u w:val="single"/>
        </w:rPr>
        <w:t xml:space="preserve">  </w:t>
      </w:r>
      <w:r w:rsidRPr="00086AE6">
        <w:rPr>
          <w:rFonts w:ascii="Times New Roman" w:hAnsi="Times New Roman" w:cs="Times New Roman"/>
        </w:rPr>
        <w:t>.</w:t>
      </w:r>
      <w:proofErr w:type="gramEnd"/>
      <w:r w:rsidRPr="00086AE6">
        <w:rPr>
          <w:rFonts w:ascii="Times New Roman" w:hAnsi="Times New Roman" w:cs="Times New Roman"/>
        </w:rPr>
        <w:br/>
        <w:t>- Give timely feedback and approvals.</w:t>
      </w:r>
      <w:r w:rsidRPr="00086AE6">
        <w:rPr>
          <w:rFonts w:ascii="Times New Roman" w:hAnsi="Times New Roman" w:cs="Times New Roman"/>
        </w:rPr>
        <w:br/>
      </w:r>
    </w:p>
    <w:p w14:paraId="138560B6" w14:textId="77777777" w:rsidR="00BF13B8" w:rsidRPr="00086AE6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086AE6">
        <w:rPr>
          <w:rFonts w:ascii="Times New Roman" w:hAnsi="Times New Roman" w:cs="Times New Roman"/>
          <w:color w:val="000000" w:themeColor="text1"/>
        </w:rPr>
        <w:t>REVISIONS</w:t>
      </w:r>
    </w:p>
    <w:p w14:paraId="7EDBEFB1" w14:textId="3B7B5545" w:rsidR="00BF13B8" w:rsidRPr="00086AE6" w:rsidRDefault="00000000">
      <w:pPr>
        <w:rPr>
          <w:rFonts w:ascii="Times New Roman" w:hAnsi="Times New Roman" w:cs="Times New Roman"/>
        </w:rPr>
      </w:pPr>
      <w:r w:rsidRPr="00086AE6">
        <w:rPr>
          <w:rFonts w:ascii="Times New Roman" w:hAnsi="Times New Roman" w:cs="Times New Roman"/>
        </w:rPr>
        <w:t>-</w:t>
      </w:r>
      <w:r w:rsidR="002934CA">
        <w:rPr>
          <w:rFonts w:ascii="Times New Roman" w:hAnsi="Times New Roman" w:cs="Times New Roman"/>
        </w:rPr>
        <w:t xml:space="preserve"> </w:t>
      </w:r>
      <w:r w:rsidR="002934CA">
        <w:rPr>
          <w:rFonts w:ascii="Times New Roman" w:hAnsi="Times New Roman" w:cs="Times New Roman"/>
          <w:u w:val="single"/>
        </w:rPr>
        <w:t xml:space="preserve">  5  </w:t>
      </w:r>
      <w:r w:rsidRPr="00086AE6">
        <w:rPr>
          <w:rFonts w:ascii="Times New Roman" w:hAnsi="Times New Roman" w:cs="Times New Roman"/>
        </w:rPr>
        <w:t xml:space="preserve"> free revisions included.</w:t>
      </w:r>
      <w:r w:rsidRPr="00086AE6">
        <w:rPr>
          <w:rFonts w:ascii="Times New Roman" w:hAnsi="Times New Roman" w:cs="Times New Roman"/>
        </w:rPr>
        <w:br/>
        <w:t>- Additional changes beyond this will be charged at ₹</w:t>
      </w:r>
      <w:r w:rsidR="002934CA">
        <w:rPr>
          <w:rFonts w:ascii="Times New Roman" w:hAnsi="Times New Roman" w:cs="Times New Roman"/>
          <w:u w:val="single"/>
        </w:rPr>
        <w:t xml:space="preserve">    </w:t>
      </w:r>
      <w:r w:rsidR="002F36C6">
        <w:rPr>
          <w:rFonts w:ascii="Times New Roman" w:hAnsi="Times New Roman" w:cs="Times New Roman"/>
          <w:u w:val="single"/>
        </w:rPr>
        <w:t xml:space="preserve">1000   </w:t>
      </w:r>
      <w:r w:rsidRPr="00086AE6">
        <w:rPr>
          <w:rFonts w:ascii="Times New Roman" w:hAnsi="Times New Roman" w:cs="Times New Roman"/>
        </w:rPr>
        <w:t>/revision.</w:t>
      </w:r>
      <w:r w:rsidRPr="00086AE6">
        <w:rPr>
          <w:rFonts w:ascii="Times New Roman" w:hAnsi="Times New Roman" w:cs="Times New Roman"/>
        </w:rPr>
        <w:br/>
      </w:r>
    </w:p>
    <w:p w14:paraId="568767BD" w14:textId="77777777" w:rsidR="00BF13B8" w:rsidRPr="00086AE6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086AE6">
        <w:rPr>
          <w:rFonts w:ascii="Times New Roman" w:hAnsi="Times New Roman" w:cs="Times New Roman"/>
          <w:color w:val="000000" w:themeColor="text1"/>
        </w:rPr>
        <w:t>RIGHTS &amp; USAGE</w:t>
      </w:r>
    </w:p>
    <w:p w14:paraId="23A3A30A" w14:textId="77777777" w:rsidR="00BF13B8" w:rsidRPr="00086AE6" w:rsidRDefault="00000000">
      <w:pPr>
        <w:rPr>
          <w:rFonts w:ascii="Times New Roman" w:hAnsi="Times New Roman" w:cs="Times New Roman"/>
        </w:rPr>
      </w:pPr>
      <w:r w:rsidRPr="00086AE6">
        <w:rPr>
          <w:rFonts w:ascii="Times New Roman" w:hAnsi="Times New Roman" w:cs="Times New Roman"/>
        </w:rPr>
        <w:t>- Full rights to the final animation are transferred to the Client upon full payment.</w:t>
      </w:r>
      <w:r w:rsidRPr="00086AE6">
        <w:rPr>
          <w:rFonts w:ascii="Times New Roman" w:hAnsi="Times New Roman" w:cs="Times New Roman"/>
        </w:rPr>
        <w:br/>
        <w:t>- Designer may use parts of the project in portfolio unless the Client requests NDA in writing.</w:t>
      </w:r>
      <w:r w:rsidRPr="00086AE6">
        <w:rPr>
          <w:rFonts w:ascii="Times New Roman" w:hAnsi="Times New Roman" w:cs="Times New Roman"/>
        </w:rPr>
        <w:br/>
      </w:r>
    </w:p>
    <w:p w14:paraId="57B28741" w14:textId="77777777" w:rsidR="00BF13B8" w:rsidRPr="00086AE6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086AE6">
        <w:rPr>
          <w:rFonts w:ascii="Times New Roman" w:hAnsi="Times New Roman" w:cs="Times New Roman"/>
          <w:color w:val="000000" w:themeColor="text1"/>
        </w:rPr>
        <w:t>CANCELLATION &amp; TERMINATION</w:t>
      </w:r>
    </w:p>
    <w:p w14:paraId="76FBB388" w14:textId="77777777" w:rsidR="00BF13B8" w:rsidRPr="00086AE6" w:rsidRDefault="00000000">
      <w:pPr>
        <w:rPr>
          <w:rFonts w:ascii="Times New Roman" w:hAnsi="Times New Roman" w:cs="Times New Roman"/>
        </w:rPr>
      </w:pPr>
      <w:r w:rsidRPr="00086AE6">
        <w:rPr>
          <w:rFonts w:ascii="Times New Roman" w:hAnsi="Times New Roman" w:cs="Times New Roman"/>
        </w:rPr>
        <w:t>- If the Client cancels the project after commencement, the 30% advance is non-refundable.</w:t>
      </w:r>
      <w:r w:rsidRPr="00086AE6">
        <w:rPr>
          <w:rFonts w:ascii="Times New Roman" w:hAnsi="Times New Roman" w:cs="Times New Roman"/>
        </w:rPr>
        <w:br/>
        <w:t>- Either party may terminate the agreement with written notice. Any completed work will be billed accordingly.</w:t>
      </w:r>
      <w:r w:rsidRPr="00086AE6">
        <w:rPr>
          <w:rFonts w:ascii="Times New Roman" w:hAnsi="Times New Roman" w:cs="Times New Roman"/>
        </w:rPr>
        <w:br/>
      </w:r>
    </w:p>
    <w:p w14:paraId="31237054" w14:textId="77777777" w:rsidR="00BF13B8" w:rsidRPr="00086AE6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086AE6">
        <w:rPr>
          <w:rFonts w:ascii="Times New Roman" w:hAnsi="Times New Roman" w:cs="Times New Roman"/>
          <w:color w:val="000000" w:themeColor="text1"/>
        </w:rPr>
        <w:t>CONFIDENTIALITY</w:t>
      </w:r>
    </w:p>
    <w:p w14:paraId="37990D2D" w14:textId="77777777" w:rsidR="00BF13B8" w:rsidRPr="00086AE6" w:rsidRDefault="00000000">
      <w:pPr>
        <w:rPr>
          <w:rFonts w:ascii="Times New Roman" w:hAnsi="Times New Roman" w:cs="Times New Roman"/>
        </w:rPr>
      </w:pPr>
      <w:r w:rsidRPr="00086AE6">
        <w:rPr>
          <w:rFonts w:ascii="Times New Roman" w:hAnsi="Times New Roman" w:cs="Times New Roman"/>
        </w:rPr>
        <w:t>Any proprietary or confidential information shared will be kept private and used solely for the project.</w:t>
      </w:r>
      <w:r w:rsidRPr="00086AE6">
        <w:rPr>
          <w:rFonts w:ascii="Times New Roman" w:hAnsi="Times New Roman" w:cs="Times New Roman"/>
        </w:rPr>
        <w:br/>
      </w:r>
    </w:p>
    <w:p w14:paraId="059B35D7" w14:textId="77777777" w:rsidR="00BF13B8" w:rsidRPr="00086AE6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086AE6">
        <w:rPr>
          <w:rFonts w:ascii="Times New Roman" w:hAnsi="Times New Roman" w:cs="Times New Roman"/>
          <w:color w:val="000000" w:themeColor="text1"/>
        </w:rPr>
        <w:t>DISPUTES &amp; GOVERNING LAW</w:t>
      </w:r>
    </w:p>
    <w:p w14:paraId="2E6D3F51" w14:textId="03D05F04" w:rsidR="00BF13B8" w:rsidRPr="00086AE6" w:rsidRDefault="00000000">
      <w:pPr>
        <w:rPr>
          <w:rFonts w:ascii="Times New Roman" w:hAnsi="Times New Roman" w:cs="Times New Roman"/>
        </w:rPr>
      </w:pPr>
      <w:r w:rsidRPr="00086AE6">
        <w:rPr>
          <w:rFonts w:ascii="Times New Roman" w:hAnsi="Times New Roman" w:cs="Times New Roman"/>
        </w:rPr>
        <w:t xml:space="preserve">Any disputes will be resolved via [Arbitration / Mediation] under the laws of </w:t>
      </w:r>
      <w:r w:rsidR="002F36C6">
        <w:rPr>
          <w:rFonts w:ascii="Times New Roman" w:hAnsi="Times New Roman" w:cs="Times New Roman"/>
          <w:u w:val="single"/>
        </w:rPr>
        <w:t xml:space="preserve">      India    </w:t>
      </w:r>
      <w:proofErr w:type="gramStart"/>
      <w:r w:rsidR="002F36C6">
        <w:rPr>
          <w:rFonts w:ascii="Times New Roman" w:hAnsi="Times New Roman" w:cs="Times New Roman"/>
          <w:u w:val="single"/>
        </w:rPr>
        <w:t xml:space="preserve">  </w:t>
      </w:r>
      <w:r w:rsidRPr="00086AE6">
        <w:rPr>
          <w:rFonts w:ascii="Times New Roman" w:hAnsi="Times New Roman" w:cs="Times New Roman"/>
        </w:rPr>
        <w:t>.</w:t>
      </w:r>
      <w:proofErr w:type="gramEnd"/>
      <w:r w:rsidR="002F36C6" w:rsidRPr="002F36C6">
        <w:t xml:space="preserve"> </w:t>
      </w:r>
      <w:r w:rsidR="002F36C6" w:rsidRPr="002F36C6">
        <w:rPr>
          <w:rFonts w:ascii="Times New Roman" w:hAnsi="Times New Roman" w:cs="Times New Roman"/>
        </w:rPr>
        <w:t xml:space="preserve">with proceedings held in </w:t>
      </w:r>
      <w:r w:rsidR="002F36C6" w:rsidRPr="002F36C6">
        <w:rPr>
          <w:rFonts w:ascii="Times New Roman" w:hAnsi="Times New Roman" w:cs="Times New Roman"/>
          <w:b/>
          <w:bCs/>
        </w:rPr>
        <w:t>Bhopal, Madhya Pradesh</w:t>
      </w:r>
      <w:r w:rsidR="002F36C6" w:rsidRPr="002F36C6">
        <w:rPr>
          <w:rFonts w:ascii="Times New Roman" w:hAnsi="Times New Roman" w:cs="Times New Roman"/>
        </w:rPr>
        <w:t>.</w:t>
      </w:r>
      <w:r w:rsidRPr="00086AE6">
        <w:rPr>
          <w:rFonts w:ascii="Times New Roman" w:hAnsi="Times New Roman" w:cs="Times New Roman"/>
        </w:rPr>
        <w:br/>
      </w:r>
    </w:p>
    <w:p w14:paraId="3022C178" w14:textId="77777777" w:rsidR="00BF13B8" w:rsidRPr="00086AE6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086AE6">
        <w:rPr>
          <w:rFonts w:ascii="Times New Roman" w:hAnsi="Times New Roman" w:cs="Times New Roman"/>
          <w:color w:val="000000" w:themeColor="text1"/>
        </w:rPr>
        <w:t>ENTIRE AGREEMENT</w:t>
      </w:r>
    </w:p>
    <w:p w14:paraId="4064F787" w14:textId="77777777" w:rsidR="00BF13B8" w:rsidRPr="00086AE6" w:rsidRDefault="00000000">
      <w:pPr>
        <w:rPr>
          <w:rFonts w:ascii="Times New Roman" w:hAnsi="Times New Roman" w:cs="Times New Roman"/>
        </w:rPr>
      </w:pPr>
      <w:r w:rsidRPr="00086AE6">
        <w:rPr>
          <w:rFonts w:ascii="Times New Roman" w:hAnsi="Times New Roman" w:cs="Times New Roman"/>
        </w:rPr>
        <w:t>This document constitutes the entire agreement between the Parties.</w:t>
      </w:r>
      <w:r w:rsidRPr="00086AE6">
        <w:rPr>
          <w:rFonts w:ascii="Times New Roman" w:hAnsi="Times New Roman" w:cs="Times New Roman"/>
        </w:rPr>
        <w:br/>
      </w:r>
    </w:p>
    <w:p w14:paraId="7C78D533" w14:textId="77777777" w:rsidR="00BF13B8" w:rsidRPr="00086AE6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086AE6">
        <w:rPr>
          <w:rFonts w:ascii="Times New Roman" w:hAnsi="Times New Roman" w:cs="Times New Roman"/>
          <w:color w:val="000000" w:themeColor="text1"/>
        </w:rPr>
        <w:lastRenderedPageBreak/>
        <w:t>SIGNATURES</w:t>
      </w:r>
    </w:p>
    <w:p w14:paraId="2DD8D513" w14:textId="1DFB9052" w:rsidR="007E3C63" w:rsidRDefault="002F36C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Freelancer/designer </w:t>
      </w:r>
      <w:r w:rsidR="008D2691">
        <w:rPr>
          <w:rFonts w:ascii="Times New Roman" w:hAnsi="Times New Roman" w:cs="Times New Roman"/>
        </w:rPr>
        <w:tab/>
      </w:r>
      <w:r>
        <w:rPr>
          <w:rFonts w:ascii="Segoe UI Emoji" w:eastAsia="Segoe UI Emoji" w:hAnsi="Segoe UI Emoji" w:cs="Segoe UI Emoji"/>
        </w:rPr>
        <w:t>:</w:t>
      </w:r>
      <w:r w:rsidR="00000000" w:rsidRPr="00086AE6">
        <w:rPr>
          <w:rFonts w:ascii="Times New Roman" w:hAnsi="Times New Roman" w:cs="Times New Roman"/>
        </w:rPr>
        <w:br/>
        <w:t xml:space="preserve">Name: </w:t>
      </w:r>
      <w:r w:rsidR="008D2691">
        <w:rPr>
          <w:rFonts w:ascii="Times New Roman" w:hAnsi="Times New Roman" w:cs="Times New Roman"/>
          <w:u w:val="single"/>
        </w:rPr>
        <w:t xml:space="preserve">    Ritik kharya    </w:t>
      </w:r>
      <w:proofErr w:type="gramStart"/>
      <w:r w:rsidR="008D2691">
        <w:rPr>
          <w:rFonts w:ascii="Times New Roman" w:hAnsi="Times New Roman" w:cs="Times New Roman"/>
          <w:u w:val="single"/>
        </w:rPr>
        <w:t xml:space="preserve">  .</w:t>
      </w:r>
      <w:proofErr w:type="gramEnd"/>
      <w:r w:rsidR="00000000" w:rsidRPr="00086AE6">
        <w:rPr>
          <w:rFonts w:ascii="Times New Roman" w:hAnsi="Times New Roman" w:cs="Times New Roman"/>
        </w:rPr>
        <w:t xml:space="preserve"> </w:t>
      </w:r>
      <w:r w:rsidR="00000000" w:rsidRPr="00086AE6">
        <w:rPr>
          <w:rFonts w:ascii="Times New Roman" w:hAnsi="Times New Roman" w:cs="Times New Roman"/>
        </w:rPr>
        <w:br/>
        <w:t>Signature:</w:t>
      </w:r>
      <w:r w:rsidR="00000000" w:rsidRPr="007E3C63">
        <w:rPr>
          <w:rFonts w:ascii="Times New Roman" w:hAnsi="Times New Roman" w:cs="Times New Roman"/>
          <w:sz w:val="20"/>
          <w:szCs w:val="20"/>
        </w:rPr>
        <w:t xml:space="preserve"> </w:t>
      </w:r>
      <w:r w:rsidR="007E3C63" w:rsidRPr="007E3C63">
        <w:rPr>
          <w:rFonts w:ascii="Times New Roman" w:hAnsi="Times New Roman" w:cs="Times New Roman"/>
          <w:sz w:val="20"/>
          <w:szCs w:val="20"/>
        </w:rPr>
        <w:t>(as following)</w:t>
      </w:r>
    </w:p>
    <w:p w14:paraId="4297F997" w14:textId="114EB89C" w:rsidR="00BF13B8" w:rsidRPr="002F36C6" w:rsidRDefault="007E3C63">
      <w:pPr>
        <w:rPr>
          <w:rFonts w:ascii="Segoe UI Emoji" w:eastAsia="Segoe UI Emoji" w:hAnsi="Segoe UI Emoji" w:cs="Segoe UI Emoji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40CF73D" wp14:editId="1889ED50">
            <wp:extent cx="555674" cy="372745"/>
            <wp:effectExtent l="0" t="0" r="0" b="8255"/>
            <wp:docPr id="2720912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74" cy="37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 w:rsidRPr="00086AE6">
        <w:rPr>
          <w:rFonts w:ascii="Times New Roman" w:hAnsi="Times New Roman" w:cs="Times New Roman"/>
        </w:rPr>
        <w:br/>
        <w:t xml:space="preserve">Date: </w:t>
      </w:r>
      <w:r w:rsidR="008D2691">
        <w:rPr>
          <w:rFonts w:ascii="Times New Roman" w:hAnsi="Times New Roman" w:cs="Times New Roman"/>
          <w:u w:val="single"/>
        </w:rPr>
        <w:t xml:space="preserve">   14-05-2025 </w:t>
      </w:r>
      <w:proofErr w:type="gramStart"/>
      <w:r w:rsidR="008D2691">
        <w:rPr>
          <w:rFonts w:ascii="Times New Roman" w:hAnsi="Times New Roman" w:cs="Times New Roman"/>
          <w:u w:val="single"/>
        </w:rPr>
        <w:t xml:space="preserve">  .</w:t>
      </w:r>
      <w:proofErr w:type="gramEnd"/>
      <w:r w:rsidR="00000000" w:rsidRPr="00086AE6">
        <w:rPr>
          <w:rFonts w:ascii="Times New Roman" w:hAnsi="Times New Roman" w:cs="Times New Roman"/>
        </w:rPr>
        <w:br/>
      </w:r>
      <w:r w:rsidR="00000000" w:rsidRPr="00086AE6">
        <w:rPr>
          <w:rFonts w:ascii="Times New Roman" w:hAnsi="Times New Roman" w:cs="Times New Roman"/>
        </w:rPr>
        <w:br/>
        <w:t>CLIENT</w:t>
      </w:r>
      <w:r w:rsidR="00000000" w:rsidRPr="00086AE6">
        <w:rPr>
          <w:rFonts w:ascii="Times New Roman" w:hAnsi="Times New Roman" w:cs="Times New Roman"/>
        </w:rPr>
        <w:br/>
        <w:t xml:space="preserve">Name: ____________________  </w:t>
      </w:r>
      <w:r w:rsidR="00000000" w:rsidRPr="00086AE6">
        <w:rPr>
          <w:rFonts w:ascii="Times New Roman" w:hAnsi="Times New Roman" w:cs="Times New Roman"/>
        </w:rPr>
        <w:br/>
        <w:t xml:space="preserve">Signature: ________________  </w:t>
      </w:r>
      <w:r w:rsidR="00000000" w:rsidRPr="00086AE6">
        <w:rPr>
          <w:rFonts w:ascii="Times New Roman" w:hAnsi="Times New Roman" w:cs="Times New Roman"/>
        </w:rPr>
        <w:br/>
        <w:t>Date: _____________________</w:t>
      </w:r>
      <w:r w:rsidR="00000000" w:rsidRPr="00086AE6">
        <w:rPr>
          <w:rFonts w:ascii="Times New Roman" w:hAnsi="Times New Roman" w:cs="Times New Roman"/>
        </w:rPr>
        <w:br/>
      </w:r>
    </w:p>
    <w:sectPr w:rsidR="00BF13B8" w:rsidRPr="002F36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AD4AB0"/>
    <w:multiLevelType w:val="hybridMultilevel"/>
    <w:tmpl w:val="FAAC3A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A971FA"/>
    <w:multiLevelType w:val="hybridMultilevel"/>
    <w:tmpl w:val="A740BB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2546887">
    <w:abstractNumId w:val="8"/>
  </w:num>
  <w:num w:numId="2" w16cid:durableId="1178886464">
    <w:abstractNumId w:val="6"/>
  </w:num>
  <w:num w:numId="3" w16cid:durableId="642122383">
    <w:abstractNumId w:val="5"/>
  </w:num>
  <w:num w:numId="4" w16cid:durableId="735014505">
    <w:abstractNumId w:val="4"/>
  </w:num>
  <w:num w:numId="5" w16cid:durableId="657735586">
    <w:abstractNumId w:val="7"/>
  </w:num>
  <w:num w:numId="6" w16cid:durableId="920723652">
    <w:abstractNumId w:val="3"/>
  </w:num>
  <w:num w:numId="7" w16cid:durableId="578715445">
    <w:abstractNumId w:val="2"/>
  </w:num>
  <w:num w:numId="8" w16cid:durableId="1943874098">
    <w:abstractNumId w:val="1"/>
  </w:num>
  <w:num w:numId="9" w16cid:durableId="1115057702">
    <w:abstractNumId w:val="0"/>
  </w:num>
  <w:num w:numId="10" w16cid:durableId="298917782">
    <w:abstractNumId w:val="10"/>
  </w:num>
  <w:num w:numId="11" w16cid:durableId="972204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AE6"/>
    <w:rsid w:val="0015074B"/>
    <w:rsid w:val="0021170A"/>
    <w:rsid w:val="002934CA"/>
    <w:rsid w:val="0029639D"/>
    <w:rsid w:val="002F36C6"/>
    <w:rsid w:val="00326F90"/>
    <w:rsid w:val="003928AE"/>
    <w:rsid w:val="00630ADA"/>
    <w:rsid w:val="007E3C63"/>
    <w:rsid w:val="008D2691"/>
    <w:rsid w:val="00AA1D8D"/>
    <w:rsid w:val="00AD0A22"/>
    <w:rsid w:val="00B47730"/>
    <w:rsid w:val="00BE6B36"/>
    <w:rsid w:val="00BF13B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233FCC"/>
  <w14:defaultImageDpi w14:val="300"/>
  <w15:docId w15:val="{98B9AE12-3090-4EAD-B632-EE4F17912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428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Ritik kharya</cp:lastModifiedBy>
  <cp:revision>5</cp:revision>
  <dcterms:created xsi:type="dcterms:W3CDTF">2013-12-23T23:15:00Z</dcterms:created>
  <dcterms:modified xsi:type="dcterms:W3CDTF">2025-06-14T14:37:00Z</dcterms:modified>
  <cp:category/>
</cp:coreProperties>
</file>